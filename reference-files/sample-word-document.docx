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63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word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63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4"/>
        </w:rPr>
        <w:t>Word to PDF Conversion Test</w:t>
      </w:r>
    </w:p>
    <w:p>
      <w:pPr>
        <w:jc w:val="center"/>
      </w:pPr>
      <w:r>
        <w:rPr>
          <w:i/>
          <w:sz w:val="22"/>
        </w:rPr>
        <w:t>Reference document for layout, tables, images, styling and page breaks</w:t>
      </w:r>
    </w:p>
    <w:p/>
    <w:p>
      <w:r>
        <w:rPr>
          <w:b/>
          <w:sz w:val="30"/>
        </w:rPr>
        <w:t>1. Text Formatting Test</w:t>
      </w:r>
    </w:p>
    <w:p>
      <w:r>
        <w:t xml:space="preserve">This paragraph contains </w:t>
      </w:r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 xml:space="preserve">, </w:t>
      </w:r>
      <w:r>
        <w:rPr>
          <w:u w:val="single"/>
        </w:rPr>
        <w:t>underlined text</w:t>
      </w:r>
      <w:r>
        <w:t>, and normal text. The purpose is to verify that the PDF conversion preserves common Word formatting.</w:t>
      </w:r>
    </w:p>
    <w:p>
      <w:pPr>
        <w:jc w:val="both"/>
      </w:pPr>
      <w:r>
        <w:t>This is a longer justified paragraph used to test line wrapping and paragraph alignment. A good Word-to-PDF converter should keep the paragraph readable, preserve spacing, and maintain the overall width and margin structure without clipping any text.</w:t>
      </w:r>
    </w:p>
    <w:p>
      <w:r>
        <w:rPr>
          <w:b/>
          <w:sz w:val="30"/>
        </w:rPr>
        <w:t>2. Bullet and Numbered List Test</w:t>
      </w:r>
    </w:p>
    <w:p>
      <w:pPr>
        <w:pStyle w:val="ListBullet"/>
      </w:pPr>
      <w:r>
        <w:t>Preserve font size and weight</w:t>
      </w:r>
    </w:p>
    <w:p>
      <w:pPr>
        <w:pStyle w:val="ListBullet"/>
      </w:pPr>
      <w:r>
        <w:t>Preserve paragraph alignment</w:t>
      </w:r>
    </w:p>
    <w:p>
      <w:pPr>
        <w:pStyle w:val="ListBullet"/>
      </w:pPr>
      <w:r>
        <w:t>Preserve tables and images</w:t>
      </w:r>
    </w:p>
    <w:p>
      <w:pPr>
        <w:pStyle w:val="ListNumber"/>
      </w:pPr>
      <w:r>
        <w:t>Open the Word document</w:t>
      </w:r>
    </w:p>
    <w:p>
      <w:pPr>
        <w:pStyle w:val="ListNumber"/>
      </w:pPr>
      <w:r>
        <w:t>Convert it to PDF</w:t>
      </w:r>
    </w:p>
    <w:p>
      <w:pPr>
        <w:pStyle w:val="ListNumber"/>
      </w:pPr>
      <w:r>
        <w:t>Compare the layout with the original</w:t>
      </w:r>
    </w:p>
    <w:p>
      <w:r>
        <w:rPr>
          <w:b/>
          <w:sz w:val="30"/>
        </w:rPr>
        <w:t>3. Table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9"/>
              </w:rPr>
              <w:t>Qty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9"/>
              </w:rPr>
              <w:t>Rate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9"/>
              </w:rPr>
              <w:t>Amount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Premium Stainless Steel Kitchen Tool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250.00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500.00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Consultation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600.00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1,800.00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Long description item to test text wrapping inside a table cell without breaking the table layout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1,250.00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1,250.00</w:t>
            </w:r>
          </w:p>
        </w:tc>
      </w:tr>
    </w:tbl>
    <w:p/>
    <w:p>
      <w:pPr>
        <w:jc w:val="right"/>
      </w:pPr>
      <w:r>
        <w:rPr>
          <w:b/>
        </w:rPr>
        <w:t>Subtotal: 3,550.00</w:t>
        <w:br/>
        <w:t>Tax: 639.00</w:t>
        <w:br/>
        <w:t>Grand Total: 4,189.00</w:t>
      </w:r>
    </w:p>
    <w:p>
      <w:r>
        <w:br w:type="page"/>
      </w:r>
    </w:p>
    <w:p>
      <w:r>
        <w:rPr>
          <w:b/>
          <w:sz w:val="36"/>
        </w:rPr>
        <w:t>Page 2 - Layout and Alignment Tests</w:t>
      </w:r>
    </w:p>
    <w:p>
      <w:pPr>
        <w:jc w:val="left"/>
      </w:pPr>
      <w:r>
        <w:rPr>
          <w:b/>
        </w:rPr>
        <w:t>Left aligned text</w:t>
      </w:r>
    </w:p>
    <w:p>
      <w:pPr>
        <w:jc w:val="center"/>
      </w:pPr>
      <w:r>
        <w:rPr>
          <w:b/>
        </w:rPr>
        <w:t>Centered text</w:t>
      </w:r>
    </w:p>
    <w:p>
      <w:pPr>
        <w:jc w:val="right"/>
      </w:pPr>
      <w:r>
        <w:rPr>
          <w:b/>
        </w:rPr>
        <w:t>Right aligned text</w:t>
      </w:r>
    </w:p>
    <w:p>
      <w:r>
        <w:rPr>
          <w:b/>
          <w:sz w:val="30"/>
        </w:rPr>
        <w:t>4. Address / Multi-line Content</w:t>
      </w:r>
    </w:p>
    <w:p>
      <w:r>
        <w:rPr>
          <w:b/>
        </w:rPr>
        <w:t>Bill To:</w:t>
        <w:br/>
      </w:r>
      <w:r>
        <w:t>Sample Customer Pvt Ltd</w:t>
        <w:br/>
        <w:t>45 Business Avenue</w:t>
        <w:br/>
        <w:t>Chennai, Tamil Nadu 600001</w:t>
        <w:br/>
        <w:t>India</w:t>
        <w:br/>
        <w:t>Email: customer@example.com</w:t>
        <w:br/>
        <w:t>Phone: +91 90000 00000</w:t>
      </w:r>
    </w:p>
    <w:p>
      <w:r>
        <w:rPr>
          <w:b/>
          <w:sz w:val="30"/>
        </w:rPr>
        <w:t>5. Image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0816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word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08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1 - Embedded image should remain sharp and centered in the PDF.</w:t>
      </w:r>
    </w:p>
    <w:p>
      <w:r>
        <w:rPr>
          <w:b/>
          <w:sz w:val="30"/>
        </w:rPr>
        <w:t>6. Final Conversion Checklist</w:t>
      </w:r>
    </w:p>
    <w:p>
      <w:pPr>
        <w:pStyle w:val="ListBullet"/>
      </w:pPr>
      <w:r>
        <w:t>The output PDF should remain approximately two A4 pages.</w:t>
      </w:r>
    </w:p>
    <w:p>
      <w:pPr>
        <w:pStyle w:val="ListBullet"/>
      </w:pPr>
      <w:r>
        <w:t>Headings, bold, italic and underline should remain visible.</w:t>
      </w:r>
    </w:p>
    <w:p>
      <w:pPr>
        <w:pStyle w:val="ListBullet"/>
      </w:pPr>
      <w:r>
        <w:t>The table should stay aligned with all rows readable.</w:t>
      </w:r>
    </w:p>
    <w:p>
      <w:pPr>
        <w:pStyle w:val="ListBullet"/>
      </w:pPr>
      <w:r>
        <w:t>The image should not be stretched, cropped or blurred.</w:t>
      </w:r>
    </w:p>
    <w:p>
      <w:pPr>
        <w:pStyle w:val="ListBullet"/>
      </w:pPr>
      <w:r>
        <w:t>The manual page break should remain between Page 1 and Page 2.</w:t>
      </w:r>
    </w:p>
    <w:p>
      <w:pPr>
        <w:pStyle w:val="ListBullet"/>
      </w:pPr>
      <w:r>
        <w:t>No text should overlap, disappear or move outside the page margins.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InfoBridgeIndia - Word to PDF Test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